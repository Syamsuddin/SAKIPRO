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cek-indikator</w:t>
      </w:r>
    </w:p>
    <w:p>
      <w:r>
        <w:t>Sebagai Asisten SAKIP yang ahli dalam evaluasi Indikator Kinerja Utama (IKU), saya siap menganalisis dokumen dengan menggunakan perintah `/cek-indikator`.</w:t>
      </w:r>
    </w:p>
    <w:p/>
    <w:p>
      <w:r>
        <w:t>Namun, saya memerlukan informasi tambahan untuk dapat melakukan analisis yang optimal:</w:t>
      </w:r>
    </w:p>
    <w:p/>
    <w:p>
      <w:pPr>
        <w:pStyle w:val="Heading2"/>
      </w:pPr>
      <w:r>
        <w:t>Yang Saya Perlukan:</w:t>
      </w:r>
    </w:p>
    <w:p/>
    <w:p>
      <w:r>
        <w:t>1. **Teks IKU yang akan dianalisis** - Silakan berikan redaksi lengkap Indikator Kinerja Utama yang ingin dievaluasi</w:t>
      </w:r>
    </w:p>
    <w:p/>
    <w:p>
      <w:r>
        <w:t>2. **Konteks IKU** (opsional namun sangat membantu):</w:t>
      </w:r>
    </w:p>
    <w:p>
      <w:r>
        <w:t xml:space="preserve">   - Nama OPD/Organisasi</w:t>
      </w:r>
    </w:p>
    <w:p>
      <w:r>
        <w:t xml:space="preserve">   - Program/Kegiatan terkait</w:t>
      </w:r>
    </w:p>
    <w:p>
      <w:r>
        <w:t xml:space="preserve">   - Target dan satuan ukur</w:t>
      </w:r>
    </w:p>
    <w:p>
      <w:r>
        <w:t xml:space="preserve">   - Periode waktu pencapaian</w:t>
      </w:r>
    </w:p>
    <w:p/>
    <w:p>
      <w:pPr>
        <w:pStyle w:val="Heading2"/>
      </w:pPr>
      <w:r>
        <w:t>Proses Analisis yang Akan Saya Lakukan:</w:t>
      </w:r>
    </w:p>
    <w:p/>
    <w:p>
      <w:pPr>
        <w:pStyle w:val="Heading2"/>
      </w:pPr>
      <w:r>
        <w:t>✅ **Kriteria SMART Check:**</w:t>
      </w:r>
    </w:p>
    <w:p>
      <w:r>
        <w:t>- **Specific**: Apakah indikator jelas dan tidak ambigu?</w:t>
      </w:r>
    </w:p>
    <w:p>
      <w:r>
        <w:t>- **Measurable**: Apakah dapat diukur secara kuantitatif?</w:t>
      </w:r>
    </w:p>
    <w:p>
      <w:r>
        <w:t>- **Achievable**: Apakah realistis dan dapat dicapai?</w:t>
      </w:r>
    </w:p>
    <w:p>
      <w:r>
        <w:t>- **Relevant**: Apakah selaras dengan tujuan organisasi?</w:t>
      </w:r>
    </w:p>
    <w:p>
      <w:r>
        <w:t>- **Time-bound**: Apakah memiliki batas waktu yang jelas?</w:t>
      </w:r>
    </w:p>
    <w:p/>
    <w:p>
      <w:pPr>
        <w:pStyle w:val="Heading2"/>
      </w:pPr>
      <w:r>
        <w:t>📊 **Orientasi Outcome Check:**</w:t>
      </w:r>
    </w:p>
    <w:p>
      <w:r>
        <w:t>- Memastikan IKU berorientasi pada hasil (*outcome*), bukan hanya keluaran (*output*)</w:t>
      </w:r>
    </w:p>
    <w:p>
      <w:r>
        <w:t>- Mengecek kesesuaian dengan kaidah pengukuran kinerja sektor publik</w:t>
      </w:r>
    </w:p>
    <w:p/>
    <w:p>
      <w:pPr>
        <w:pStyle w:val="Heading2"/>
      </w:pPr>
      <w:r>
        <w:t>💡 **Rekomendasi Perbaikan:**</w:t>
      </w:r>
    </w:p>
    <w:p>
      <w:r>
        <w:t>- Saran redaksional yang lebih spesifik</w:t>
      </w:r>
    </w:p>
    <w:p>
      <w:r>
        <w:t>- Alternatif rumusan yang lebih terukur</w:t>
      </w:r>
    </w:p>
    <w:p>
      <w:r>
        <w:t>- Penyesuaian target yang realistis</w:t>
      </w:r>
    </w:p>
    <w:p/>
    <w:p>
      <w:r>
        <w:t>Silakan berikan teks IKU yang ingin Anda analisis, maka saya akan memberikan evaluasi komprehensif sesuai standar SAKIP.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