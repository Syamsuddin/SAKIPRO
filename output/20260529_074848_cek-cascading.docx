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cek-cascading</w:t>
      </w:r>
    </w:p>
    <w:p>
      <w:r>
        <w:t>Saya akan menganalisis cascading kinerja berdasarkan konteks graf logis yang terdeteksi.</w:t>
      </w:r>
    </w:p>
    <w:p/>
    <w:p>
      <w:pPr>
        <w:pStyle w:val="Heading2"/>
      </w:pPr>
      <w:r>
        <w:t>Analisis Cascading Kinerja</w:t>
      </w:r>
    </w:p>
    <w:p/>
    <w:p>
      <w:pPr>
        <w:pStyle w:val="Heading2"/>
      </w:pPr>
      <w:r>
        <w:t>Status Graf Logis Terdeteksi</w:t>
      </w:r>
    </w:p>
    <w:p>
      <w:r>
        <w:t>- **Nodes**: Sasaran, Program</w:t>
      </w:r>
    </w:p>
    <w:p>
      <w:r>
        <w:t>- **Edges**: Sasaran → Program</w:t>
      </w:r>
    </w:p>
    <w:p>
      <w:r>
        <w:t>- **Status**: Graf Tidak Lengkap</w:t>
      </w:r>
    </w:p>
    <w:p/>
    <w:p>
      <w:pPr>
        <w:pStyle w:val="Heading2"/>
      </w:pPr>
      <w:r>
        <w:t>Evaluasi Keselarasan Hierarkis</w:t>
      </w:r>
    </w:p>
    <w:p/>
    <w:p>
      <w:pPr>
        <w:pStyle w:val="Heading2"/>
      </w:pPr>
      <w:r>
        <w:t>1. **Struktur Cascading yang Teridentifikasi**</w:t>
      </w:r>
    </w:p>
    <w:p>
      <w:r>
        <w:t>```</w:t>
      </w:r>
    </w:p>
    <w:p>
      <w:r>
        <w:t>Sasaran Strategis</w:t>
      </w:r>
    </w:p>
    <w:p>
      <w:r>
        <w:t xml:space="preserve">    ↓</w:t>
      </w:r>
    </w:p>
    <w:p>
      <w:r>
        <w:t>Program</w:t>
      </w:r>
    </w:p>
    <w:p>
      <w:r>
        <w:t xml:space="preserve">    ↓</w:t>
      </w:r>
    </w:p>
    <w:p>
      <w:r>
        <w:t>[MISSING: Kegiatan]</w:t>
      </w:r>
    </w:p>
    <w:p>
      <w:r>
        <w:t xml:space="preserve">    ↓</w:t>
      </w:r>
    </w:p>
    <w:p>
      <w:r>
        <w:t>[MISSING: Subkegiatan]</w:t>
      </w:r>
    </w:p>
    <w:p>
      <w:r>
        <w:t>```</w:t>
      </w:r>
    </w:p>
    <w:p/>
    <w:p>
      <w:pPr>
        <w:pStyle w:val="Heading2"/>
      </w:pPr>
      <w:r>
        <w:t>2. **Temuan Kritis**</w:t>
      </w:r>
    </w:p>
    <w:p/>
    <w:p>
      <w:r>
        <w:t>**🚨 BROKEN CHAIN TERDETEKSI:**</w:t>
      </w:r>
    </w:p>
    <w:p>
      <w:r>
        <w:t>- Cascading hanya mencapai level Program</w:t>
      </w:r>
    </w:p>
    <w:p>
      <w:r>
        <w:t>- **HILANG**: Level Kegiatan dan Subkegiatan</w:t>
      </w:r>
    </w:p>
    <w:p>
      <w:r>
        <w:t>- Rantai kinerja tidak lengkap sampai level operasional</w:t>
      </w:r>
    </w:p>
    <w:p/>
    <w:p>
      <w:pPr>
        <w:pStyle w:val="Heading2"/>
      </w:pPr>
      <w:r>
        <w:t>3. **Analisis Keselarasan**</w:t>
      </w:r>
    </w:p>
    <w:p/>
    <w:p>
      <w:r>
        <w:t>**✅ Yang Sudah Baik:**</w:t>
      </w:r>
    </w:p>
    <w:p>
      <w:r>
        <w:t>- Terdapat koneksi langsung antara Sasaran dengan Program</w:t>
      </w:r>
    </w:p>
    <w:p>
      <w:r>
        <w:t>- Struktur dasar hierarkis sudah terbentuk</w:t>
      </w:r>
    </w:p>
    <w:p/>
    <w:p>
      <w:r>
        <w:t>**❌ Yang Bermasalah:**</w:t>
      </w:r>
    </w:p>
    <w:p>
      <w:r>
        <w:t>- Tidak ada breakdown ke level Kegiatan</w:t>
      </w:r>
    </w:p>
    <w:p>
      <w:r>
        <w:t>- Tidak ada detail Subkegiatan sebagai unit kerja operasional</w:t>
      </w:r>
    </w:p>
    <w:p>
      <w:r>
        <w:t>- Cascading tidak dapat diukur kinerjanya secara konkret</w:t>
      </w:r>
    </w:p>
    <w:p/>
    <w:p>
      <w:pPr>
        <w:pStyle w:val="Heading2"/>
      </w:pPr>
      <w:r>
        <w:t>4. **Dampak terhadap SAKIP**</w:t>
      </w:r>
    </w:p>
    <w:p>
      <w:r>
        <w:t>- **Pengukuran Kinerja**: Sulit mengukur capaian karena tidak ada indikator di level operasional</w:t>
      </w:r>
    </w:p>
    <w:p>
      <w:r>
        <w:t>- **Akuntabilitas**: Tidak jelas unit kerja yang bertanggung jawab</w:t>
      </w:r>
    </w:p>
    <w:p>
      <w:r>
        <w:t>- **Evaluasi**: Sulit melakukan evaluasi kinerja yang komprehensif</w:t>
      </w:r>
    </w:p>
    <w:p/>
    <w:p>
      <w:pPr>
        <w:pStyle w:val="Heading2"/>
      </w:pPr>
      <w:r>
        <w:t>5. **Rekomendasi Perbaikan**</w:t>
      </w:r>
    </w:p>
    <w:p>
      <w:r>
        <w:t>1. Lengkapi struktur cascading dengan menambahkan:</w:t>
      </w:r>
    </w:p>
    <w:p>
      <w:r>
        <w:t xml:space="preserve">   - **Kegiatan** di bawah setiap Program</w:t>
      </w:r>
    </w:p>
    <w:p>
      <w:r>
        <w:t xml:space="preserve">   - **Subkegiatan** di bawah setiap Kegiatan</w:t>
      </w:r>
    </w:p>
    <w:p>
      <w:r>
        <w:t>2. Pastikan setiap level memiliki indikator kinerja yang terukur</w:t>
      </w:r>
    </w:p>
    <w:p>
      <w:r>
        <w:t>3. Verifikasi kembali kesesuaian antara Sasaran-Program-Kegiatan-Subkegiatan</w:t>
      </w:r>
    </w:p>
    <w:p/>
    <w:p>
      <w:pPr>
        <w:pStyle w:val="Heading2"/>
      </w:pPr>
      <w:r>
        <w:t>Kesimpulan</w:t>
      </w:r>
    </w:p>
    <w:p>
      <w:r>
        <w:t>Cascading kinerja saat ini **TIDAK LENGKAP** dan terdapat broken chain yang signifikan. Diperlukan penyempurnaan struktur hierarkis untuk memastikan alur logis dari perencanaan strategis hingga implementasi operasional.</w:t>
      </w:r>
    </w:p>
    <w:p/>
    <w:p>
      <w:r>
        <w:t>[DRAFT: Harap periksa ulang]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