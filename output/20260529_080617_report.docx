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AI: report</w:t>
      </w:r>
    </w:p>
    <w:p>
      <w:pPr>
        <w:pStyle w:val="Heading2"/>
      </w:pPr>
      <w:r>
        <w:t>LAPORAN HASIL EVALUASI (LHE) - SAKIP</w:t>
      </w:r>
    </w:p>
    <w:p>
      <w:pPr>
        <w:pStyle w:val="Heading2"/>
      </w:pPr>
      <w:r>
        <w:t>Draf Analisis Sistem Akuntabilitas Kinerja Instansi Pemerintah</w:t>
      </w:r>
    </w:p>
    <w:p/>
    <w:p>
      <w:pPr>
        <w:pStyle w:val="Heading2"/>
      </w:pPr>
      <w:r>
        <w:t>RINGKASAN EKSEKUTIF</w:t>
      </w:r>
    </w:p>
    <w:p/>
    <w:p>
      <w:r>
        <w:t>Berdasarkan analisis komprehensif terhadap dokumentasi SAKIPRO (Sistem Akuntabilitas Kinerja Instansi Pemerintah Professional), berikut adalah temuan evaluasi terhadap sistem AI-powered yang dirancang untuk mendukung tugas evaluator SAKIP di tingkat OPD.</w:t>
      </w:r>
    </w:p>
    <w:p/>
    <w:p>
      <w:r>
        <w:t>---</w:t>
      </w:r>
    </w:p>
    <w:p/>
    <w:p>
      <w:pPr>
        <w:pStyle w:val="Heading2"/>
      </w:pPr>
      <w:r>
        <w:t>I. KEKUATAN UTAMA</w:t>
      </w:r>
    </w:p>
    <w:p/>
    <w:p>
      <w:pPr>
        <w:pStyle w:val="Heading2"/>
      </w:pPr>
      <w:r>
        <w:t>1. **Inovasi Teknologi yang Tepat Sasaran**</w:t>
      </w:r>
    </w:p>
    <w:p>
      <w:r>
        <w:t>- Implementasi AI/LLM yang spesifik untuk kebutuhan evaluasi SAKIP</w:t>
      </w:r>
    </w:p>
    <w:p>
      <w:r>
        <w:t>- Sistem offline yang menjamin keamanan data pemerintah</w:t>
      </w:r>
    </w:p>
    <w:p>
      <w:r>
        <w:t>- Integrasi multiple format dokumen (PDF, DOCX, XLSX, TXT)</w:t>
      </w:r>
    </w:p>
    <w:p/>
    <w:p>
      <w:pPr>
        <w:pStyle w:val="Heading2"/>
      </w:pPr>
      <w:r>
        <w:t>2. **Keamanan Data Terjamin**</w:t>
      </w:r>
    </w:p>
    <w:p>
      <w:r>
        <w:t>- **No Cloud Vector DB**: Tidak ada pengunggahan dokumen ke cloud</w:t>
      </w:r>
    </w:p>
    <w:p>
      <w:r>
        <w:t>- Database SQLite lokal dengan FTS5 untuk pencarian cepat</w:t>
      </w:r>
    </w:p>
    <w:p>
      <w:r>
        <w:t>- Ekstraksi dan indeks sepenuhnya offline di laptop pengguna</w:t>
      </w:r>
    </w:p>
    <w:p/>
    <w:p>
      <w:pPr>
        <w:pStyle w:val="Heading2"/>
      </w:pPr>
      <w:r>
        <w:t>3. **Efisiensi Operasional**</w:t>
      </w:r>
    </w:p>
    <w:p>
      <w:r>
        <w:t>- Smart Folder Scanner untuk automasi pemindaian dokumen</w:t>
      </w:r>
    </w:p>
    <w:p>
      <w:r>
        <w:t>- Multi-agent system yang meniru alur kerja evaluator SAKIP</w:t>
      </w:r>
    </w:p>
    <w:p>
      <w:r>
        <w:t>- Kemampuan analisis dari perencanaan hingga pelaporan (IKU, PK, Renstra, LKjIP)</w:t>
      </w:r>
    </w:p>
    <w:p/>
    <w:p>
      <w:pPr>
        <w:pStyle w:val="Heading2"/>
      </w:pPr>
      <w:r>
        <w:t>4. **User-Friendly Interface**</w:t>
      </w:r>
    </w:p>
    <w:p>
      <w:r>
        <w:t>- CLI interface yang sederhana namun powerful</w:t>
      </w:r>
    </w:p>
    <w:p>
      <w:r>
        <w:t>- Command structure yang intuitif (/scan, /report)</w:t>
      </w:r>
    </w:p>
    <w:p>
      <w:r>
        <w:t>- Dirancang khusus untuk Kasubbag Perencanaan/Tim Evaluator</w:t>
      </w:r>
    </w:p>
    <w:p/>
    <w:p>
      <w:r>
        <w:t>---</w:t>
      </w:r>
    </w:p>
    <w:p/>
    <w:p>
      <w:pPr>
        <w:pStyle w:val="Heading2"/>
      </w:pPr>
      <w:r>
        <w:t>II. KELEMAHAN UTAMA</w:t>
      </w:r>
    </w:p>
    <w:p/>
    <w:p>
      <w:pPr>
        <w:pStyle w:val="Heading2"/>
      </w:pPr>
      <w:r>
        <w:t>1. **Keterbatasan Dokumentasi Evaluasi**</w:t>
      </w:r>
    </w:p>
    <w:p>
      <w:r>
        <w:t>- Tidak tersedia contoh output analisis konkret dari dokumen SAKIP</w:t>
      </w:r>
    </w:p>
    <w:p>
      <w:r>
        <w:t>- Belum ada sampel LHE yang dihasilkan sistem</w:t>
      </w:r>
    </w:p>
    <w:p>
      <w:r>
        <w:t>- Dokumentasi lebih fokus pada fitur teknis daripada hasil evaluasi</w:t>
      </w:r>
    </w:p>
    <w:p/>
    <w:p>
      <w:pPr>
        <w:pStyle w:val="Heading2"/>
      </w:pPr>
      <w:r>
        <w:t>2. **Validasi Akurasi Belum Teruji**</w:t>
      </w:r>
    </w:p>
    <w:p>
      <w:r>
        <w:t>- Tidak ada informasi mengenai tingkat akurasi analisis AI</w:t>
      </w:r>
    </w:p>
    <w:p>
      <w:r>
        <w:t>- Belum ada mekanisme quality control untuk hasil evaluasi</w:t>
      </w:r>
    </w:p>
    <w:p>
      <w:r>
        <w:t>- Risiko interpretasi yang tidak sesuai standar SAKIP</w:t>
      </w:r>
    </w:p>
    <w:p/>
    <w:p>
      <w:pPr>
        <w:pStyle w:val="Heading2"/>
      </w:pPr>
      <w:r>
        <w:t>3. **Keterbatasan Integrasi Sistem**</w:t>
      </w:r>
    </w:p>
    <w:p>
      <w:r>
        <w:t>- Tidak terintegrasi dengan sistem pelaporan SAKIP nasional</w:t>
      </w:r>
    </w:p>
    <w:p>
      <w:r>
        <w:t>- Belum ada koneksi ke database LAKIP atau e-SAKIP</w:t>
      </w:r>
    </w:p>
    <w:p>
      <w:r>
        <w:t>- Standalone system yang berpotensi menciptakan silo data</w:t>
      </w:r>
    </w:p>
    <w:p/>
    <w:p>
      <w:pPr>
        <w:pStyle w:val="Heading2"/>
      </w:pPr>
      <w:r>
        <w:t>4. **Aspek Kapasitas dan Skalabilitas**</w:t>
      </w:r>
    </w:p>
    <w:p>
      <w:r>
        <w:t>- Bergantung pada spesifikasi hardware lokal</w:t>
      </w:r>
    </w:p>
    <w:p>
      <w:r>
        <w:t>- Belum jelas kemampuan menangani volume dokumen besar</w:t>
      </w:r>
    </w:p>
    <w:p>
      <w:r>
        <w:t>- Tidak ada informasi backup dan disaster recovery</w:t>
      </w:r>
    </w:p>
    <w:p/>
    <w:p>
      <w:r>
        <w:t>---</w:t>
      </w:r>
    </w:p>
    <w:p/>
    <w:p>
      <w:pPr>
        <w:pStyle w:val="Heading2"/>
      </w:pPr>
      <w:r>
        <w:t>III. REKOMENDASI STRATEGIS</w:t>
      </w:r>
    </w:p>
    <w:p/>
    <w:p>
      <w:pPr>
        <w:pStyle w:val="Heading2"/>
      </w:pPr>
      <w:r>
        <w:t>A. **Rekomendasi Jangka Pendek (1-3 bulan)**</w:t>
      </w:r>
    </w:p>
    <w:p/>
    <w:p>
      <w:r>
        <w:t>1. **Pengembangan Validasi Output**</w:t>
      </w:r>
    </w:p>
    <w:p>
      <w:r>
        <w:t xml:space="preserve">   - Implementasi mekanisme cross-check hasil AI dengan standar evaluasi SAKIP</w:t>
      </w:r>
    </w:p>
    <w:p>
      <w:r>
        <w:t xml:space="preserve">   - Pengembangan template quality assurance untuk setiap jenis analisis</w:t>
      </w:r>
    </w:p>
    <w:p>
      <w:r>
        <w:t xml:space="preserve">   - Pelatihan intensif bagi evaluator untuk memverifikasi output sistem</w:t>
      </w:r>
    </w:p>
    <w:p/>
    <w:p>
      <w:r>
        <w:t>2. **Penyempurnaan Dokumentasi**</w:t>
      </w:r>
    </w:p>
    <w:p>
      <w:r>
        <w:t xml:space="preserve">   - Tambahkan contoh konkret hasil analisis untuk setiap komponen SAKIP</w:t>
      </w:r>
    </w:p>
    <w:p>
      <w:r>
        <w:t xml:space="preserve">   - Buat panduan troubleshooting untuk masalah teknis umum</w:t>
      </w:r>
    </w:p>
    <w:p>
      <w:r>
        <w:t xml:space="preserve">   - Sediakan template interpretasi hasil untuk berbagai skenario</w:t>
      </w:r>
    </w:p>
    <w:p/>
    <w:p>
      <w:pPr>
        <w:pStyle w:val="Heading2"/>
      </w:pPr>
      <w:r>
        <w:t>B. **Rekomendasi Jangka Menengah (3-6 bulan)**</w:t>
      </w:r>
    </w:p>
    <w:p/>
    <w:p>
      <w:r>
        <w:t>1. **Integrasi Sistem Pelaporan**</w:t>
      </w:r>
    </w:p>
    <w:p>
      <w:r>
        <w:t xml:space="preserve">   - Kembangkan API connector ke sistem SAKIP nasional</w:t>
      </w:r>
    </w:p>
    <w:p>
      <w:r>
        <w:t xml:space="preserve">   - Implementasi export format yang compatible dengan e-SAKIP</w:t>
      </w:r>
    </w:p>
    <w:p>
      <w:r>
        <w:t xml:space="preserve">   - Sinkronisasi metadata dengan database LAKIP pusat</w:t>
      </w:r>
    </w:p>
    <w:p/>
    <w:p>
      <w:r>
        <w:t>2. **Pengembangan Fitur Advanced**</w:t>
      </w:r>
    </w:p>
    <w:p>
      <w:r>
        <w:t xml:space="preserve">   - Tambahkan modul analisis trend kinerja multi-tahun</w:t>
      </w:r>
    </w:p>
    <w:p>
      <w:r>
        <w:t xml:space="preserve">   - Implementasi early warning system untuk indikator underperform</w:t>
      </w:r>
    </w:p>
    <w:p>
      <w:r>
        <w:t xml:space="preserve">   - Pengembangan dashboard visual untuk executive summary</w:t>
      </w:r>
    </w:p>
    <w:p/>
    <w:p>
      <w:pPr>
        <w:pStyle w:val="Heading2"/>
      </w:pPr>
      <w:r>
        <w:t>C. **Rekomendasi Jangka Panjang (6-12 bulan)**</w:t>
      </w:r>
    </w:p>
    <w:p/>
    <w:p>
      <w:r>
        <w:t>1. **Standardisasi dan Sertifikasi**</w:t>
      </w:r>
    </w:p>
    <w:p>
      <w:r>
        <w:t xml:space="preserve">   - Ajukan sertifikasi kompatibilitas dengan Kemenpan RB</w:t>
      </w:r>
    </w:p>
    <w:p>
      <w:r>
        <w:t xml:space="preserve">   - Kembangkan standar operasional prosedur (SOP) penggunaan</w:t>
      </w:r>
    </w:p>
    <w:p>
      <w:r>
        <w:t xml:space="preserve">   - Implementasi audit trail untuk compliance tracking</w:t>
      </w:r>
    </w:p>
    <w:p/>
    <w:p>
      <w:r>
        <w:t>2. **Scaling dan Deployment**</w:t>
      </w:r>
    </w:p>
    <w:p>
      <w:r>
        <w:t xml:space="preserve">   - Pilot testing di beberapa OPD untuk validasi real-world</w:t>
      </w:r>
    </w:p>
    <w:p>
      <w:r>
        <w:t xml:space="preserve">   - Pengembangan cloud-hybrid option untuk OPD dengan keterbatasan hardware</w:t>
      </w:r>
    </w:p>
    <w:p>
      <w:r>
        <w:t xml:space="preserve">   - Pelatihan trainer untuk cascading knowledge ke seluruh Indonesia</w:t>
      </w:r>
    </w:p>
    <w:p/>
    <w:p>
      <w:r>
        <w:t>---</w:t>
      </w:r>
    </w:p>
    <w:p/>
    <w:p>
      <w:pPr>
        <w:pStyle w:val="Heading2"/>
      </w:pPr>
      <w:r>
        <w:t>IV. KESIMPULAN</w:t>
      </w:r>
    </w:p>
    <w:p/>
    <w:p>
      <w:r>
        <w:t>SAKIPRO menunjukkan potensi besar sebagai solusi inovatif untuk meningkatkan efektivitas evaluasi SAKIP di tingkat OPD. Kekuatan utama terletak pada pendekatan keamanan data dan spesialisasi domain yang tepat sasaran. Namun, keberhasilan implementasi sangat bergantung pada:</w:t>
      </w:r>
    </w:p>
    <w:p/>
    <w:p>
      <w:r>
        <w:t>1. **Validasi akurasi output** melalui testing komprehensif</w:t>
      </w:r>
    </w:p>
    <w:p>
      <w:r>
        <w:t xml:space="preserve">2. **Integrasi sistem** dengan ekosistem SAKIP nasional  </w:t>
      </w:r>
    </w:p>
    <w:p>
      <w:r>
        <w:t>3. **Capacity building** evaluator dalam menggunakan AI tools</w:t>
      </w:r>
    </w:p>
    <w:p>
      <w:r>
        <w:t>4. **Standardisasi proses** sesuai regulasi Kemenpan RB</w:t>
      </w:r>
    </w:p>
    <w:p/>
    <w:p>
      <w:r>
        <w:t>**Rekomendasi Prioritas:** Fokus pada pengembangan mekanisme quality assurance dan pilot testing terbatas sebelum deployment massal.</w:t>
      </w:r>
    </w:p>
    <w:p/>
    <w:p>
      <w:r>
        <w:t>---</w:t>
      </w:r>
    </w:p>
    <w:p/>
    <w:p>
      <w:pPr>
        <w:pStyle w:val="Heading2"/>
      </w:pPr>
      <w:r>
        <w:t>V. LAMPIRAN</w:t>
      </w:r>
    </w:p>
    <w:p/>
    <w:p>
      <w:r>
        <w:t>**Dokumen Rujukan:**</w:t>
      </w:r>
    </w:p>
    <w:p>
      <w:r>
        <w:t>- README.md SAKIPRO Documentation</w:t>
      </w:r>
    </w:p>
    <w:p>
      <w:r>
        <w:t>- Framework analisis berdasarkan struktur multi-agent system</w:t>
      </w:r>
    </w:p>
    <w:p>
      <w:r>
        <w:t>- Evaluasi berdasarkan best practices SAKIP evaluation</w:t>
      </w:r>
    </w:p>
    <w:p/>
    <w:p>
      <w:r>
        <w:t>---</w:t>
      </w:r>
    </w:p>
    <w:p/>
    <w:p>
      <w:r>
        <w:t>**[DRAFT: Harap periksa ulang]**</w:t>
      </w:r>
    </w:p>
    <w:p/>
    <w:p>
      <w:r>
        <w:t>*Laporan ini merupakan analisis awal berdasarkan dokumentasi teknis yang tersedia. Untuk evaluasi komprehensif, diperlukan testing langsung dengan dokumen SAKIP real dan validasi output oleh evaluator berpengalaman.*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